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9EBA0" w14:textId="77777777" w:rsidR="00AE6287" w:rsidRDefault="00AE6287"/>
    <w:p w14:paraId="56A1428C" w14:textId="77777777" w:rsidR="00AE6287" w:rsidRDefault="00000000">
      <w:r>
        <w:t>РЕЗЮМЕ ПРОЕКТА AI MARKET / RFSD</w:t>
      </w:r>
    </w:p>
    <w:p w14:paraId="0382E482" w14:textId="77777777" w:rsidR="00AE6287" w:rsidRDefault="00000000">
      <w:r>
        <w:t>(промежуточная отчетность)</w:t>
      </w:r>
    </w:p>
    <w:p w14:paraId="4F84F511" w14:textId="77777777" w:rsidR="00AE6287" w:rsidRDefault="00AE6287"/>
    <w:p w14:paraId="3ABA5C9A" w14:textId="77777777" w:rsidR="00AE6287" w:rsidRDefault="00000000">
      <w:r>
        <w:t>1. Вводные данные</w:t>
      </w:r>
    </w:p>
    <w:p w14:paraId="1A7F481B" w14:textId="77777777" w:rsidR="00AE6287" w:rsidRDefault="00000000">
      <w:r>
        <w:t>Проект AI Market направлен на создание интеллектуального аналитического сервиса для работы с финансовой отчетностью российских компаний (RFSD).</w:t>
      </w:r>
    </w:p>
    <w:p w14:paraId="1FFDE437" w14:textId="77777777" w:rsidR="00AE6287" w:rsidRDefault="00000000">
      <w:r>
        <w:t>Архитектура строится вокруг backend-сервиса (FastAPI + Polars + HuggingFace), Telegram-бота и LLM-слоя.</w:t>
      </w:r>
    </w:p>
    <w:p w14:paraId="6A28D27E" w14:textId="77777777" w:rsidR="00AE6287" w:rsidRDefault="00AE6287"/>
    <w:p w14:paraId="3B2014AC" w14:textId="77777777" w:rsidR="00AE6287" w:rsidRDefault="00000000">
      <w:r>
        <w:t>2. Цель</w:t>
      </w:r>
    </w:p>
    <w:p w14:paraId="58C5EFB6" w14:textId="77777777" w:rsidR="00AE6287" w:rsidRDefault="00000000">
      <w:r>
        <w:t>Пользователь пишет запрос на русском языке и получает данные, аналитику и Excel-файлы без написания кода.</w:t>
      </w:r>
    </w:p>
    <w:p w14:paraId="3C8A022B" w14:textId="77777777" w:rsidR="00AE6287" w:rsidRDefault="00AE6287"/>
    <w:p w14:paraId="1581F86D" w14:textId="77777777" w:rsidR="00AE6287" w:rsidRDefault="00000000">
      <w:r>
        <w:t>3. Что сделано</w:t>
      </w:r>
    </w:p>
    <w:p w14:paraId="3624280B" w14:textId="77777777" w:rsidR="00AE6287" w:rsidRDefault="00000000">
      <w:r>
        <w:t>- Реализован backend RFSD (FastAPI).</w:t>
      </w:r>
    </w:p>
    <w:p w14:paraId="2420FB8D" w14:textId="77777777" w:rsidR="00AE6287" w:rsidRDefault="00000000">
      <w:r>
        <w:t>- Чтение Parquet с Hugging Face через Polars LazyFrame.</w:t>
      </w:r>
    </w:p>
    <w:p w14:paraId="205F03A0" w14:textId="77777777" w:rsidR="00AE6287" w:rsidRDefault="00000000">
      <w:r>
        <w:t>- Эндпоинты: sample, company_timeseries, revenue_timeseries, sector_benchmark, export_full_profile_xlsx.</w:t>
      </w:r>
    </w:p>
    <w:p w14:paraId="781ADBD3" w14:textId="77777777" w:rsidR="00AE6287" w:rsidRDefault="00000000">
      <w:r>
        <w:t>- Оптимизация бенчмарков (lazy aggregation, median, лимиты).</w:t>
      </w:r>
    </w:p>
    <w:p w14:paraId="39703187" w14:textId="77777777" w:rsidR="00AE6287" w:rsidRDefault="00000000">
      <w:r>
        <w:t>- Telegram-бот с командами на русском языке.</w:t>
      </w:r>
    </w:p>
    <w:p w14:paraId="2028D5E5" w14:textId="77777777" w:rsidR="00AE6287" w:rsidRDefault="00000000">
      <w:r>
        <w:t>- Экспорт Excel и отправка в Telegram.</w:t>
      </w:r>
    </w:p>
    <w:p w14:paraId="59A28177" w14:textId="77777777" w:rsidR="00AE6287" w:rsidRDefault="00000000">
      <w:r>
        <w:t>- Git-структура, тесты, стабильный запуск.</w:t>
      </w:r>
    </w:p>
    <w:p w14:paraId="4A4D92D0" w14:textId="77777777" w:rsidR="00AE6287" w:rsidRDefault="00AE6287"/>
    <w:p w14:paraId="1D061493" w14:textId="77777777" w:rsidR="00AE6287" w:rsidRDefault="00000000">
      <w:r>
        <w:t>4. Что не сделано</w:t>
      </w:r>
    </w:p>
    <w:p w14:paraId="0D500B2B" w14:textId="77777777" w:rsidR="00AE6287" w:rsidRDefault="00000000">
      <w:r>
        <w:t>- LLM-агент для свободных запросов.</w:t>
      </w:r>
    </w:p>
    <w:p w14:paraId="52C93A33" w14:textId="77777777" w:rsidR="00AE6287" w:rsidRDefault="00000000">
      <w:r>
        <w:t>- Кэширование (Redis/in-memory).</w:t>
      </w:r>
    </w:p>
    <w:p w14:paraId="0CCA9E9B" w14:textId="77777777" w:rsidR="00AE6287" w:rsidRDefault="00000000">
      <w:r>
        <w:t>- Очереди фоновых задач.</w:t>
      </w:r>
    </w:p>
    <w:p w14:paraId="54335F3F" w14:textId="77777777" w:rsidR="00AE6287" w:rsidRDefault="00000000">
      <w:r>
        <w:lastRenderedPageBreak/>
        <w:t>- Web-интерфейс.</w:t>
      </w:r>
    </w:p>
    <w:p w14:paraId="51D9E3E7" w14:textId="77777777" w:rsidR="00AE6287" w:rsidRDefault="00AE6287"/>
    <w:p w14:paraId="2F0903F7" w14:textId="77777777" w:rsidR="00AE6287" w:rsidRDefault="00000000">
      <w:r>
        <w:t>5. Ограничения</w:t>
      </w:r>
    </w:p>
    <w:p w14:paraId="07E9D58E" w14:textId="77777777" w:rsidR="00AE6287" w:rsidRDefault="00000000">
      <w:r>
        <w:t>- Rate limiting Hugging Face.</w:t>
      </w:r>
    </w:p>
    <w:p w14:paraId="30B24C41" w14:textId="77777777" w:rsidR="00AE6287" w:rsidRDefault="00000000">
      <w:r>
        <w:t>- Долгие отраслевые расчеты.</w:t>
      </w:r>
    </w:p>
    <w:p w14:paraId="43241EC6" w14:textId="77777777" w:rsidR="00AE6287" w:rsidRDefault="00000000">
      <w:r>
        <w:t>- Нет кэша повторных запросов.</w:t>
      </w:r>
    </w:p>
    <w:p w14:paraId="5BBD5E81" w14:textId="77777777" w:rsidR="00AE6287" w:rsidRDefault="00AE6287"/>
    <w:p w14:paraId="0ADF6D22" w14:textId="77777777" w:rsidR="00AE6287" w:rsidRDefault="00000000">
      <w:r>
        <w:t>6. Следующие шаги</w:t>
      </w:r>
    </w:p>
    <w:p w14:paraId="386A64E7" w14:textId="77777777" w:rsidR="00AE6287" w:rsidRDefault="00000000">
      <w:r>
        <w:t>- Подключить LLM-Orchestrator (/agent/query).</w:t>
      </w:r>
    </w:p>
    <w:p w14:paraId="64ADCA8E" w14:textId="77777777" w:rsidR="00AE6287" w:rsidRDefault="00000000">
      <w:r>
        <w:t>- Добавить кэш агрегатов.</w:t>
      </w:r>
    </w:p>
    <w:p w14:paraId="7A40A537" w14:textId="77777777" w:rsidR="00AE6287" w:rsidRDefault="00000000">
      <w:r>
        <w:t>- Асинхронные задачи.</w:t>
      </w:r>
    </w:p>
    <w:p w14:paraId="1D0F23F2" w14:textId="77777777" w:rsidR="00AE6287" w:rsidRDefault="00000000">
      <w:r>
        <w:t>- Аналитические выводы (тренды, риски).</w:t>
      </w:r>
    </w:p>
    <w:p w14:paraId="68E2C338" w14:textId="77777777" w:rsidR="00AE6287" w:rsidRDefault="00000000">
      <w:r>
        <w:t>- Масштабирование.</w:t>
      </w:r>
    </w:p>
    <w:p w14:paraId="5E68200C" w14:textId="77777777" w:rsidR="00AE6287" w:rsidRDefault="00AE6287"/>
    <w:p w14:paraId="5BA24AFE" w14:textId="77777777" w:rsidR="00AE6287" w:rsidRDefault="00000000">
      <w:r>
        <w:t>7. Безопасность</w:t>
      </w:r>
    </w:p>
    <w:p w14:paraId="7C23DBEB" w14:textId="77777777" w:rsidR="00AE6287" w:rsidRDefault="00000000">
      <w:r>
        <w:t>- Хранить токены в .env.</w:t>
      </w:r>
    </w:p>
    <w:p w14:paraId="06B8CAEC" w14:textId="77777777" w:rsidR="00AE6287" w:rsidRDefault="00000000">
      <w:r>
        <w:t>- Ограничить доступ к backend.</w:t>
      </w:r>
    </w:p>
    <w:p w14:paraId="7A4D7FA5" w14:textId="77777777" w:rsidR="00AE6287" w:rsidRDefault="00000000">
      <w:r>
        <w:t>- Rate limiting для бота.</w:t>
      </w:r>
    </w:p>
    <w:p w14:paraId="0A26DAD3" w14:textId="77777777" w:rsidR="00AE6287" w:rsidRDefault="00AE6287"/>
    <w:p w14:paraId="0FA58A20" w14:textId="77777777" w:rsidR="00AE6287" w:rsidRDefault="00000000">
      <w:r>
        <w:t>8. Итог</w:t>
      </w:r>
    </w:p>
    <w:p w14:paraId="5CB0AD50" w14:textId="77777777" w:rsidR="00AE6287" w:rsidRDefault="00000000">
      <w:r>
        <w:t>Проект достиг состояния STABLE MVP и готов к развитию интеллектуальной аналитики.</w:t>
      </w:r>
    </w:p>
    <w:p w14:paraId="00F5BF0B" w14:textId="77777777" w:rsidR="00AE6287" w:rsidRDefault="00AE6287"/>
    <w:sectPr w:rsidR="00AE62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8966422">
    <w:abstractNumId w:val="8"/>
  </w:num>
  <w:num w:numId="2" w16cid:durableId="1676227386">
    <w:abstractNumId w:val="6"/>
  </w:num>
  <w:num w:numId="3" w16cid:durableId="640497268">
    <w:abstractNumId w:val="5"/>
  </w:num>
  <w:num w:numId="4" w16cid:durableId="1170830862">
    <w:abstractNumId w:val="4"/>
  </w:num>
  <w:num w:numId="5" w16cid:durableId="1180659617">
    <w:abstractNumId w:val="7"/>
  </w:num>
  <w:num w:numId="6" w16cid:durableId="1961497894">
    <w:abstractNumId w:val="3"/>
  </w:num>
  <w:num w:numId="7" w16cid:durableId="1459299721">
    <w:abstractNumId w:val="2"/>
  </w:num>
  <w:num w:numId="8" w16cid:durableId="1452625689">
    <w:abstractNumId w:val="1"/>
  </w:num>
  <w:num w:numId="9" w16cid:durableId="1293630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D08C3"/>
    <w:rsid w:val="00944580"/>
    <w:rsid w:val="00AA1D8D"/>
    <w:rsid w:val="00AE628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7B657C8"/>
  <w14:defaultImageDpi w14:val="300"/>
  <w15:docId w15:val="{DA97124C-BD49-4A39-A7D1-1ED37694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 F</cp:lastModifiedBy>
  <cp:revision>2</cp:revision>
  <dcterms:created xsi:type="dcterms:W3CDTF">2025-12-19T15:10:00Z</dcterms:created>
  <dcterms:modified xsi:type="dcterms:W3CDTF">2025-12-19T15:10:00Z</dcterms:modified>
  <cp:category/>
</cp:coreProperties>
</file>